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40"/>
        <w:jc w:val="center"/>
      </w:pPr>
      <w:r>
        <w:rPr>
          <w:rFonts w:ascii="Liberation Sans" w:hAnsi="Liberation Sans"/>
          <w:b/>
          <w:color w:val="7C2D2D"/>
          <w:sz w:val="20"/>
        </w:rPr>
        <w:t>GUIA RÁPIDO PARA A EQUIPE</w:t>
      </w:r>
    </w:p>
    <w:p>
      <w:pPr>
        <w:spacing w:before="240" w:after="140"/>
        <w:jc w:val="center"/>
      </w:pPr>
      <w:r>
        <w:rPr>
          <w:rFonts w:ascii="Liberation Serif" w:hAnsi="Liberation Serif"/>
          <w:b/>
          <w:color w:val="1F1C1A"/>
          <w:sz w:val="68"/>
        </w:rPr>
        <w:t>CHRONUS</w:t>
      </w:r>
    </w:p>
    <w:p>
      <w:pPr>
        <w:spacing w:after="400"/>
        <w:jc w:val="center"/>
      </w:pPr>
      <w:r>
        <w:rPr>
          <w:rFonts w:ascii="Liberation Sans" w:hAnsi="Liberation Sans"/>
          <w:color w:val="5A554F"/>
          <w:sz w:val="28"/>
        </w:rPr>
        <w:t>História, mecânicas e estrutura — versão simples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9994"/>
            <w:shd w:fill="F7F2E8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5B1F1F"/>
                <w:sz w:val="22"/>
              </w:rPr>
              <w:t>TEMPO  •  MEMÓRIA  •  VINGANÇA</w:t>
            </w:r>
          </w:p>
        </w:tc>
      </w:tr>
    </w:tbl>
    <w:p>
      <w:pPr>
        <w:spacing w:before="600"/>
        <w:jc w:val="center"/>
      </w:pPr>
      <w:r>
        <w:rPr>
          <w:rFonts w:ascii="Liberation Sans" w:hAnsi="Liberation Sans"/>
          <w:color w:val="5A554F"/>
          <w:sz w:val="20"/>
        </w:rPr>
        <w:t>Versão 0.1</w:t>
      </w:r>
    </w:p>
    <w:p>
      <w:r>
        <w:br w:type="page"/>
      </w:r>
    </w:p>
    <w:p>
      <w:pPr>
        <w:pStyle w:val="Heading1"/>
      </w:pPr>
      <w:r>
        <w:t>1. O jogo em uma frase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Um samurai passa décadas buscando vingança pelo pai; enquanto envelhece e perde força física, aprende técnicas através das memórias dele e descobre que o passado não era como imaginava.</w:t>
            </w:r>
          </w:p>
        </w:tc>
      </w:tr>
    </w:tbl>
    <w:p>
      <w:pPr>
        <w:spacing w:after="20"/>
      </w:pPr>
    </w:p>
    <w:p>
      <w:pPr>
        <w:pStyle w:val="Heading1"/>
      </w:pPr>
      <w:r>
        <w:t>2. O que é Chronus?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vAlign w:val="center"/>
            <w:shd w:fill="1F1C1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696"/>
            <w:vAlign w:val="center"/>
            <w:shd w:fill="1F1C1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Formato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Jogo 2D em pixel art, feito na Godot.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Duração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2–5 horas.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Combate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Espadas, parry, postura e duelos rápidos.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História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Vingança, passagem do tempo, pai e filho, culpa e memória.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/>
                <w:color w:val="5B1F1F"/>
                <w:sz w:val="20"/>
              </w:rPr>
              <w:t>Diferencial</w:t>
            </w:r>
          </w:p>
        </w:tc>
        <w:tc>
          <w:tcPr>
            <w:tcW w:type="dxa" w:w="669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Ren envelhece a cada capítulo; o corpo piora, mas a técnica e o poder espiritual melhoram.</w:t>
            </w:r>
          </w:p>
        </w:tc>
      </w:tr>
    </w:tbl>
    <w:p>
      <w:pPr>
        <w:spacing w:after="40"/>
      </w:pPr>
    </w:p>
    <w:p>
      <w:pPr>
        <w:pStyle w:val="Heading1"/>
      </w:pPr>
      <w:r>
        <w:t>3. História principal</w:t>
      </w:r>
    </w:p>
    <w:p>
      <w:pPr>
        <w:spacing w:after="100"/>
      </w:pPr>
      <w:r>
        <w:rPr>
          <w:rFonts w:ascii="Liberation Sans" w:hAnsi="Liberation Sans"/>
          <w:sz w:val="21"/>
        </w:rPr>
        <w:t>Ren Kurokawa tinha cerca de 15 anos quando seu pai, Akio, morreu. Aos 22, Ren parte para encontrar Masaru, antigo melhor amigo de Akio e responsável por sua morte.</w:t>
      </w:r>
    </w:p>
    <w:p>
      <w:pPr>
        <w:spacing w:after="100"/>
      </w:pPr>
      <w:r>
        <w:rPr>
          <w:rFonts w:ascii="Liberation Sans" w:hAnsi="Liberation Sans"/>
          <w:sz w:val="21"/>
        </w:rPr>
        <w:t>Ren cresceu achando que o pai era um guerreiro honrado e quase perfeito. Durante a viagem, porém, encontra Ecos: lugares onde acontecimentos fortes ficaram presos como memórias espirituais. Ao entrar neles, Ren vê o passado e o jogador pode controlar Akio.</w:t>
      </w:r>
    </w:p>
    <w:p>
      <w:pPr>
        <w:spacing w:after="100"/>
      </w:pPr>
      <w:r>
        <w:rPr>
          <w:rFonts w:ascii="Liberation Sans" w:hAnsi="Liberation Sans"/>
          <w:sz w:val="21"/>
        </w:rPr>
        <w:t>Aos poucos, Ren descobre que Akio e Masaru foram grandes amigos, lutaram lado a lado e cometeram coisas terríveis juntos. O pior acontecimento foi o massacre de uma aldeia inocente. Akio se arrependeu e tentou se afastar dessa vida; Masaru continuou buscando poder.</w:t>
      </w:r>
    </w:p>
    <w:p>
      <w:pPr>
        <w:spacing w:after="100"/>
      </w:pPr>
      <w:r>
        <w:rPr>
          <w:rFonts w:ascii="Liberation Sans" w:hAnsi="Liberation Sans"/>
          <w:sz w:val="21"/>
        </w:rPr>
        <w:t>Masaru queria que Akio revelasse a localização do Eco Primordial, um lugar de enorme poder espiritual. Akio recusou. No duelo entre os dois, Akio teve a chance de matar Masaru, mas não conseguiu matar o homem que ainda considerava irmão. Masaru aproveitou a hesitação e o matou.</w:t>
      </w:r>
    </w:p>
    <w:p>
      <w:pPr>
        <w:pStyle w:val="Heading1"/>
      </w:pPr>
      <w:r>
        <w:t>4. Personagens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Personagem</w:t>
            </w:r>
          </w:p>
        </w:tc>
        <w:tc>
          <w:tcPr>
            <w:tcW w:type="dxa" w:w="7128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Quem é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Ren Kurokawa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Protagonista. Começa com 22 anos, impulsivo e focado em vingança. Envelhece ao longo do jogo.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Akio Kurokawa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Pai de Ren. Guerreiro lendário, mas com um passado violento e cheio de erros. É controlado nos flashbacks.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Masaru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Antigo melhor amigo de Akio. Matou Akio e vive sozinho décadas depois, sabendo que Ren está vindo.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Daigo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Antigo companheiro de Akio e Masaru. Primeiro grande chefe e primeira pista de que Ren se parece com Masaru.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Isamu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Guerreiro que sempre desconfiou do uso dos Ecos como armas.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Katsuro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Ligado ao massacre. Ajuda a revelar que Akio também teve culpa.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Raizen</w:t>
            </w:r>
          </w:p>
        </w:tc>
        <w:tc>
          <w:tcPr>
            <w:tcW w:type="dxa" w:w="712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19"/>
              </w:rPr>
              <w:t>Manifestação espiritual formada pelas memórias de guerreiros mortos.</w:t>
            </w:r>
          </w:p>
        </w:tc>
      </w:tr>
    </w:tbl>
    <w:p>
      <w:pPr>
        <w:spacing w:after="40"/>
      </w:pPr>
    </w:p>
    <w:p>
      <w:pPr>
        <w:pStyle w:val="Heading1"/>
      </w:pPr>
      <w:r>
        <w:t>5. Como funcionam os Ecos?</w:t>
      </w:r>
    </w:p>
    <w:p>
      <w:pPr>
        <w:spacing w:after="100"/>
      </w:pPr>
      <w:r>
        <w:rPr>
          <w:rFonts w:ascii="Liberation Sans" w:hAnsi="Liberation Sans"/>
          <w:sz w:val="21"/>
        </w:rPr>
        <w:t>O Mundo Eco é como uma segunda versão do cenário, formada por lembranças. Ele não é uma viagem no tempo normal. É um lugar onde o passado deixou uma marca tão forte que ainda pode ser percorrido.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Uma ponte destruída pode existir no Eco e permitir atravessar.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Uma parede atual pode não existir no passado.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Uma aldeia vazia pode aparecer como era décadas atrás.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Podem surgir guerreiros mortos, espíritos e criaturas formadas pelas memórias.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Em partes importantes, o jogador deixa Ren e passa a controlar Akio.</w:t>
      </w:r>
    </w:p>
    <w:p>
      <w:pPr>
        <w:pStyle w:val="Heading1"/>
      </w:pPr>
      <w:r>
        <w:t>6. Combate</w:t>
      </w:r>
    </w:p>
    <w:p>
      <w:pPr>
        <w:spacing w:after="100"/>
      </w:pPr>
      <w:r>
        <w:rPr>
          <w:rFonts w:ascii="Liberation Sans" w:hAnsi="Liberation Sans"/>
          <w:sz w:val="21"/>
        </w:rPr>
        <w:t>O combate deve ser simples de entender e difícil de dominar. O foco é espada contra espada.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Mecânica</w:t>
            </w:r>
          </w:p>
        </w:tc>
        <w:tc>
          <w:tcPr>
            <w:tcW w:type="dxa" w:w="7272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Função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Ataque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Golpes normais e combos curtos.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Ataque forte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Mais risco, mais dano de postura.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Defesa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Reduz ou segura ataques.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Parry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Defesa no momento certo; principal habilidade do combate.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Postura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Quando a postura do inimigo quebra, Ren pode finalizar.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Esquiva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Reposicionamento e fuga de ataques difíceis.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Habilidade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Técnica escolhida da Lâmina ou do Eco.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Talismãs</w:t>
            </w:r>
          </w:p>
        </w:tc>
        <w:tc>
          <w:tcPr>
            <w:tcW w:type="dxa" w:w="7272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Pequenos bônus que mudam o estilo do jogador.</w:t>
            </w:r>
          </w:p>
        </w:tc>
      </w:tr>
    </w:tbl>
    <w:p>
      <w:pPr>
        <w:spacing w:after="40"/>
      </w:pPr>
    </w:p>
    <w:p>
      <w:pPr>
        <w:pStyle w:val="Heading1"/>
      </w:pPr>
      <w:r>
        <w:t>7. Envelhecimento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Ren não fica simplesmente “pior”. Ele troca força por experiência.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Ren</w:t>
            </w:r>
          </w:p>
        </w:tc>
        <w:tc>
          <w:tcPr>
            <w:tcW w:type="dxa" w:w="7416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O que acontece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Jovem</w:t>
            </w:r>
          </w:p>
        </w:tc>
        <w:tc>
          <w:tcPr>
            <w:tcW w:type="dxa" w:w="74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Corre melhor, pula mais alto, escala rápido e tem muita stamina.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Adulto</w:t>
            </w:r>
          </w:p>
        </w:tc>
        <w:tc>
          <w:tcPr>
            <w:tcW w:type="dxa" w:w="74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Perde um pouco de mobilidade, mas ganha melhores contra-ataques e técnicas.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Velho</w:t>
            </w:r>
          </w:p>
        </w:tc>
        <w:tc>
          <w:tcPr>
            <w:tcW w:type="dxa" w:w="74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Tem menos stamina e força física, porém faz parries melhores e domina poderes do Eco.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Liberation Sans" w:hAnsi="Liberation Sans"/>
          <w:sz w:val="21"/>
        </w:rPr>
        <w:t>As habilidades não desaparecem. Elas mudam. Exemplo: um salto duplo físico pode virar um Passo do Eco espiritual quando Ren estiver velho.</w:t>
      </w:r>
    </w:p>
    <w:p>
      <w:pPr>
        <w:pStyle w:val="Heading1"/>
      </w:pPr>
      <w:r>
        <w:t>8. Progressão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Caminho</w:t>
            </w:r>
          </w:p>
        </w:tc>
        <w:tc>
          <w:tcPr>
            <w:tcW w:type="dxa" w:w="7416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Para quem gosta de...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Lâmina</w:t>
            </w:r>
          </w:p>
        </w:tc>
        <w:tc>
          <w:tcPr>
            <w:tcW w:type="dxa" w:w="74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Combate direto, contra-ataques, aura da espada e golpes especiais.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Eco</w:t>
            </w:r>
          </w:p>
        </w:tc>
        <w:tc>
          <w:tcPr>
            <w:tcW w:type="dxa" w:w="74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Mobilidade, salto espiritual, visão de segredos e deslocamentos sobrenaturais.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Talismãs</w:t>
            </w:r>
          </w:p>
        </w:tc>
        <w:tc>
          <w:tcPr>
            <w:tcW w:type="dxa" w:w="7416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Montar uma pequena build com bônus simples.</w:t>
            </w:r>
          </w:p>
        </w:tc>
      </w:tr>
    </w:tbl>
    <w:p>
      <w:pPr>
        <w:spacing w:after="40"/>
      </w:pPr>
    </w:p>
    <w:p>
      <w:pPr>
        <w:pStyle w:val="Heading1"/>
      </w:pPr>
      <w:r>
        <w:t>9. Estrutura dos capítulos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Capítulo</w:t>
            </w:r>
          </w:p>
        </w:tc>
        <w:tc>
          <w:tcPr>
            <w:tcW w:type="dxa" w:w="6840"/>
            <w:vAlign w:val="center"/>
            <w:shd w:fill="5B1F1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Resumo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1 — Primavera</w:t>
            </w:r>
          </w:p>
        </w:tc>
        <w:tc>
          <w:tcPr>
            <w:tcW w:type="dxa" w:w="684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Ren jovem. Tutorial, primeiro Eco e Daigo.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2 — Fim da Primavera</w:t>
            </w:r>
          </w:p>
        </w:tc>
        <w:tc>
          <w:tcPr>
            <w:tcW w:type="dxa" w:w="684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Mais sobrenatural, Isamu e primeiras escolhas de poupar.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3 — Verão</w:t>
            </w:r>
          </w:p>
        </w:tc>
        <w:tc>
          <w:tcPr>
            <w:tcW w:type="dxa" w:w="684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Ren no auge físico; Katsuro e revelação sobre o massacre.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4 — Outono</w:t>
            </w:r>
          </w:p>
        </w:tc>
        <w:tc>
          <w:tcPr>
            <w:tcW w:type="dxa" w:w="684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Ren envelhece; Raizen e Ecos mais perigosos.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5 — Fim do Outono</w:t>
            </w:r>
          </w:p>
        </w:tc>
        <w:tc>
          <w:tcPr>
            <w:tcW w:type="dxa" w:w="684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Ren vê a vida que poderia ter tido e percebe quanto tempo perdeu.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6 — Inverno</w:t>
            </w:r>
          </w:p>
        </w:tc>
        <w:tc>
          <w:tcPr>
            <w:tcW w:type="dxa" w:w="6840"/>
            <w:vAlign w:val="center"/>
            <w:shd w:fill="FFFFFF"/>
            <w:tcMar>
              <w:top w:w="125" w:type="dxa"/>
              <w:start w:w="130" w:type="dxa"/>
              <w:bottom w:w="125" w:type="dxa"/>
              <w:end w:w="13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Liberation Sans" w:hAnsi="Liberation Sans"/>
                <w:b w:val="0"/>
                <w:color w:val="1F1C1A"/>
                <w:sz w:val="20"/>
              </w:rPr>
              <w:t>Ren velho, últimos Ecos e duelo contra Masaru.</w:t>
            </w:r>
          </w:p>
        </w:tc>
      </w:tr>
    </w:tbl>
    <w:p>
      <w:pPr>
        <w:spacing w:after="40"/>
      </w:pPr>
    </w:p>
    <w:p>
      <w:pPr>
        <w:pStyle w:val="Heading1"/>
      </w:pPr>
      <w:r>
        <w:t>10. Matar ou poupar</w:t>
      </w:r>
    </w:p>
    <w:p>
      <w:pPr>
        <w:spacing w:after="100"/>
      </w:pPr>
      <w:r>
        <w:rPr>
          <w:rFonts w:ascii="Liberation Sans" w:hAnsi="Liberation Sans"/>
          <w:sz w:val="21"/>
        </w:rPr>
        <w:t>Alguns chefes podem ser poupados. Para não complicar a programação, o jogo só precisa guardar poucas escolhas. Elas mudam detalhes de diálogos e do final, mas não criam dezenas de caminhos diferentes.</w:t>
      </w:r>
    </w:p>
    <w:p>
      <w:pPr>
        <w:spacing w:after="100"/>
      </w:pPr>
      <w:r>
        <w:rPr>
          <w:rFonts w:ascii="Liberation Sans" w:hAnsi="Liberation Sans"/>
          <w:sz w:val="21"/>
        </w:rPr>
        <w:t>No duelo final, não aparece um menu. Depois de derrotar Masaru, o jogador continua controlando Ren: atacar significa matá-lo; guardar a espada ou se afastar significa poupá-lo.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Masaru: “Seu pai passou a vida tentando escapar do homem que foi. Você passou a sua tentando encontrá-lo.”</w:t>
            </w:r>
          </w:p>
        </w:tc>
      </w:tr>
    </w:tbl>
    <w:p>
      <w:pPr>
        <w:spacing w:after="20"/>
      </w:pPr>
    </w:p>
    <w:p>
      <w:pPr>
        <w:pStyle w:val="Heading1"/>
      </w:pPr>
      <w:r>
        <w:t>11. Final</w:t>
      </w:r>
    </w:p>
    <w:p>
      <w:pPr>
        <w:spacing w:after="100"/>
      </w:pPr>
      <w:r>
        <w:rPr>
          <w:rFonts w:ascii="Liberation Sans" w:hAnsi="Liberation Sans"/>
          <w:sz w:val="21"/>
        </w:rPr>
        <w:t>Depois de matar ou poupar Masaru, Ren volta ao túmulo do pai. Surge um último Eco. Dessa vez não há guerra: Ren vê uma lembrança simples de Akio ensinando-o a usar a espada quando era criança.</w:t>
      </w:r>
    </w:p>
    <w:p>
      <w:pPr>
        <w:spacing w:after="100"/>
      </w:pPr>
      <w:r>
        <w:rPr>
          <w:rFonts w:ascii="Liberation Sans" w:hAnsi="Liberation Sans"/>
          <w:sz w:val="21"/>
        </w:rPr>
        <w:t>Ren finalmente enxerga Akio apenas como seu pai, e não como a lenda que perseguiu durante a vida inteira. Quando o Eco termina, Ren deixa a espada de Akio no túmulo e vai embora sem ela.</w:t>
      </w:r>
    </w:p>
    <w:p>
      <w:pPr>
        <w:pStyle w:val="Heading1"/>
      </w:pPr>
      <w:r>
        <w:t>12. O que precisamos priorizar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1.  </w:t>
      </w:r>
      <w:r>
        <w:rPr>
          <w:rFonts w:ascii="Liberation Sans" w:hAnsi="Liberation Sans"/>
          <w:color w:val="1F1C1A"/>
          <w:sz w:val="21"/>
        </w:rPr>
        <w:t>Combate de espada divertido antes de qualquer conteúdo grande.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2.  </w:t>
      </w:r>
      <w:r>
        <w:rPr>
          <w:rFonts w:ascii="Liberation Sans" w:hAnsi="Liberation Sans"/>
          <w:color w:val="1F1C1A"/>
          <w:sz w:val="21"/>
        </w:rPr>
        <w:t>Parry e postura funcionando muito bem.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3.  </w:t>
      </w:r>
      <w:r>
        <w:rPr>
          <w:rFonts w:ascii="Liberation Sans" w:hAnsi="Liberation Sans"/>
          <w:color w:val="1F1C1A"/>
          <w:sz w:val="21"/>
        </w:rPr>
        <w:t>Uma transição convincente entre Presente e Mundo Eco.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4.  </w:t>
      </w:r>
      <w:r>
        <w:rPr>
          <w:rFonts w:ascii="Liberation Sans" w:hAnsi="Liberation Sans"/>
          <w:color w:val="1F1C1A"/>
          <w:sz w:val="21"/>
        </w:rPr>
        <w:t>Um trecho curto controlando Akio.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5.  </w:t>
      </w:r>
      <w:r>
        <w:rPr>
          <w:rFonts w:ascii="Liberation Sans" w:hAnsi="Liberation Sans"/>
          <w:color w:val="1F1C1A"/>
          <w:sz w:val="21"/>
        </w:rPr>
        <w:t>Uma forma simples de alterar atributos quando Ren envelhece.</w:t>
      </w:r>
    </w:p>
    <w:p>
      <w:pPr>
        <w:spacing w:after="60"/>
        <w:ind w:left="374" w:hanging="317"/>
      </w:pPr>
      <w:r>
        <w:rPr>
          <w:rFonts w:ascii="Liberation Sans" w:hAnsi="Liberation Sans"/>
          <w:b/>
          <w:color w:val="5B1F1F"/>
          <w:sz w:val="21"/>
        </w:rPr>
        <w:t xml:space="preserve">6.  </w:t>
      </w:r>
      <w:r>
        <w:rPr>
          <w:rFonts w:ascii="Liberation Sans" w:hAnsi="Liberation Sans"/>
          <w:color w:val="1F1C1A"/>
          <w:sz w:val="21"/>
        </w:rPr>
        <w:t>Um primeiro capítulo pequeno e completo antes de produzir os outros cinco.</w:t>
      </w:r>
    </w:p>
    <w:p>
      <w:pPr>
        <w:pStyle w:val="Heading1"/>
      </w:pPr>
      <w:r>
        <w:t>13. O que NÃO precisamos agora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Mundo aberto.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Crafting.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Dezenas de armas.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Inventário complexo.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Muitas missões secundárias.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Muitos NPCs.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Árvore de habilidade gigante.</w:t>
      </w:r>
    </w:p>
    <w:p>
      <w:pPr>
        <w:pStyle w:val="ListBullet"/>
        <w:spacing w:after="56"/>
        <w:ind w:left="360" w:hanging="173"/>
      </w:pPr>
      <w:r>
        <w:rPr>
          <w:rFonts w:ascii="Liberation Sans" w:hAnsi="Liberation Sans"/>
          <w:color w:val="1F1C1A"/>
          <w:sz w:val="21"/>
        </w:rPr>
        <w:t>Dezenas de finais.</w:t>
      </w:r>
    </w:p>
    <w:p>
      <w:pPr>
        <w:pStyle w:val="Heading1"/>
      </w:pPr>
      <w:r>
        <w:t>14. Próximo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994"/>
            <w:shd w:fill="F7F2E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pStyle w:val="Callout"/>
              <w:jc w:val="center"/>
            </w:pPr>
            <w:r>
              <w:t>Construir o Capítulo 1 como uma pequena “vertical slice”: movimentação, espada, parry, 1–2 inimigos, Mundo Eco, trecho jogável com Akio e versão inicial do duelo contra Daigo.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Liberation Sans" w:hAnsi="Liberation Sans"/>
          <w:sz w:val="21"/>
        </w:rPr>
        <w:t>Se esse pequeno trecho for divertido e transmitir a ideia de Chronus, o restante do projeto pode ser construído em cima dele com muito menos risco.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54F"/>
        <w:sz w:val="16"/>
      </w:rPr>
      <w:t xml:space="preserve">Chronus — Visão Simples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71" w:lineRule="auto"/>
    </w:pPr>
    <w:rPr>
      <w:rFonts w:ascii="Liberation Sans" w:hAnsi="Liberation Sans"/>
      <w:color w:val="1F1C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B1F1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7C2D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E5A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40" w:after="180"/>
      <w:ind w:left="461" w:right="403"/>
    </w:pPr>
    <w:rPr>
      <w:rFonts w:ascii="Liberation Serif" w:hAnsi="Liberation Serif"/>
      <w:i/>
      <w:color w:val="5B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